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85DAF" w14:textId="77777777" w:rsidR="00FA590E" w:rsidRPr="004809AD" w:rsidRDefault="00FA590E" w:rsidP="00FA590E">
      <w:pPr>
        <w:spacing w:after="0" w:line="259" w:lineRule="auto"/>
        <w:ind w:left="91"/>
        <w:rPr>
          <w:color w:val="000000" w:themeColor="text1"/>
          <w:sz w:val="40"/>
          <w:szCs w:val="40"/>
        </w:rPr>
      </w:pPr>
      <w:r w:rsidRPr="004809AD">
        <w:rPr>
          <w:b/>
          <w:color w:val="000000" w:themeColor="text1"/>
          <w:sz w:val="40"/>
          <w:szCs w:val="40"/>
        </w:rPr>
        <w:t xml:space="preserve">University of Science and Technology Chittagong </w:t>
      </w:r>
      <w:r w:rsidRPr="004809AD">
        <w:rPr>
          <w:color w:val="000000" w:themeColor="text1"/>
          <w:sz w:val="40"/>
          <w:szCs w:val="40"/>
        </w:rPr>
        <w:t xml:space="preserve"> </w:t>
      </w:r>
    </w:p>
    <w:p w14:paraId="4F5EE0D5" w14:textId="77777777" w:rsidR="00FA590E" w:rsidRDefault="00FA590E" w:rsidP="00FA590E">
      <w:pPr>
        <w:spacing w:after="173" w:line="259" w:lineRule="auto"/>
        <w:ind w:left="76"/>
        <w:jc w:val="center"/>
      </w:pPr>
      <w:r>
        <w:rPr>
          <w:rFonts w:ascii="Calibri" w:eastAsia="Calibri" w:hAnsi="Calibri" w:cs="Calibri"/>
          <w:noProof/>
        </w:rPr>
        <mc:AlternateContent>
          <mc:Choice Requires="wpg">
            <w:drawing>
              <wp:inline distT="0" distB="0" distL="0" distR="0" wp14:anchorId="6A091BCC" wp14:editId="7A7C56D2">
                <wp:extent cx="2171065" cy="2183922"/>
                <wp:effectExtent l="0" t="0" r="0" b="0"/>
                <wp:docPr id="6486" name="Group 6486"/>
                <wp:cNvGraphicFramePr/>
                <a:graphic xmlns:a="http://schemas.openxmlformats.org/drawingml/2006/main">
                  <a:graphicData uri="http://schemas.microsoft.com/office/word/2010/wordprocessingGroup">
                    <wpg:wgp>
                      <wpg:cNvGrpSpPr/>
                      <wpg:grpSpPr>
                        <a:xfrm>
                          <a:off x="0" y="0"/>
                          <a:ext cx="2171065" cy="2183922"/>
                          <a:chOff x="0" y="0"/>
                          <a:chExt cx="2171065" cy="2183922"/>
                        </a:xfrm>
                      </wpg:grpSpPr>
                      <pic:pic xmlns:pic="http://schemas.openxmlformats.org/drawingml/2006/picture">
                        <pic:nvPicPr>
                          <pic:cNvPr id="104" name="Picture 104"/>
                          <pic:cNvPicPr/>
                        </pic:nvPicPr>
                        <pic:blipFill>
                          <a:blip r:embed="rId6"/>
                          <a:stretch>
                            <a:fillRect/>
                          </a:stretch>
                        </pic:blipFill>
                        <pic:spPr>
                          <a:xfrm>
                            <a:off x="1085850" y="22509"/>
                            <a:ext cx="92964" cy="411480"/>
                          </a:xfrm>
                          <a:prstGeom prst="rect">
                            <a:avLst/>
                          </a:prstGeom>
                        </pic:spPr>
                      </pic:pic>
                      <wps:wsp>
                        <wps:cNvPr id="105" name="Rectangle 105"/>
                        <wps:cNvSpPr/>
                        <wps:spPr>
                          <a:xfrm>
                            <a:off x="1086485" y="0"/>
                            <a:ext cx="92731" cy="331443"/>
                          </a:xfrm>
                          <a:prstGeom prst="rect">
                            <a:avLst/>
                          </a:prstGeom>
                          <a:ln>
                            <a:noFill/>
                          </a:ln>
                        </wps:spPr>
                        <wps:txbx>
                          <w:txbxContent>
                            <w:p w14:paraId="01168262" w14:textId="77777777" w:rsidR="00FA590E" w:rsidRDefault="00FA590E" w:rsidP="00FA590E">
                              <w:pPr>
                                <w:spacing w:after="160" w:line="259" w:lineRule="auto"/>
                              </w:pPr>
                              <w:r>
                                <w:rPr>
                                  <w:b/>
                                  <w:sz w:val="44"/>
                                </w:rPr>
                                <w:t xml:space="preserve"> </w:t>
                              </w:r>
                            </w:p>
                          </w:txbxContent>
                        </wps:txbx>
                        <wps:bodyPr horzOverflow="overflow" vert="horz" lIns="0" tIns="0" rIns="0" bIns="0" rtlCol="0">
                          <a:noAutofit/>
                        </wps:bodyPr>
                      </wps:wsp>
                      <wps:wsp>
                        <wps:cNvPr id="106" name="Rectangle 106"/>
                        <wps:cNvSpPr/>
                        <wps:spPr>
                          <a:xfrm>
                            <a:off x="1156589" y="30006"/>
                            <a:ext cx="59288" cy="262525"/>
                          </a:xfrm>
                          <a:prstGeom prst="rect">
                            <a:avLst/>
                          </a:prstGeom>
                          <a:ln>
                            <a:noFill/>
                          </a:ln>
                        </wps:spPr>
                        <wps:txbx>
                          <w:txbxContent>
                            <w:p w14:paraId="78F0D5BE" w14:textId="77777777" w:rsidR="00FA590E" w:rsidRDefault="00FA590E" w:rsidP="00FA590E">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08" name="Picture 108"/>
                          <pic:cNvPicPr/>
                        </pic:nvPicPr>
                        <pic:blipFill>
                          <a:blip r:embed="rId7"/>
                          <a:stretch>
                            <a:fillRect/>
                          </a:stretch>
                        </pic:blipFill>
                        <pic:spPr>
                          <a:xfrm>
                            <a:off x="0" y="22382"/>
                            <a:ext cx="2171065" cy="2161540"/>
                          </a:xfrm>
                          <a:prstGeom prst="rect">
                            <a:avLst/>
                          </a:prstGeom>
                        </pic:spPr>
                      </pic:pic>
                    </wpg:wgp>
                  </a:graphicData>
                </a:graphic>
              </wp:inline>
            </w:drawing>
          </mc:Choice>
          <mc:Fallback>
            <w:pict>
              <v:group w14:anchorId="6A091BCC" id="Group 6486" o:spid="_x0000_s1026" style="width:170.95pt;height:171.95pt;mso-position-horizontal-relative:char;mso-position-vertical-relative:line" coordsize="21710,21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 o:spid="_x0000_s1027" type="#_x0000_t75" style="position:absolute;left:10858;top:225;width:930;height:4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">
                  <v:imagedata r:id="rId8" o:title=""/>
                </v:shape>
                <v:rect id="Rectangle 105" o:spid="_x0000_s1028" style="position:absolute;left:10864;width:928;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01168262" w14:textId="77777777" w:rsidR="00FA590E" w:rsidRDefault="00FA590E" w:rsidP="00FA590E">
                        <w:pPr>
                          <w:spacing w:after="160" w:line="259" w:lineRule="auto"/>
                        </w:pPr>
                        <w:r>
                          <w:rPr>
                            <w:b/>
                            <w:sz w:val="44"/>
                          </w:rPr>
                          <w:t xml:space="preserve"> </w:t>
                        </w:r>
                      </w:p>
                    </w:txbxContent>
                  </v:textbox>
                </v:rect>
                <v:rect id="Rectangle 106" o:spid="_x0000_s1029" style="position:absolute;left:11565;top:30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78F0D5BE" w14:textId="77777777" w:rsidR="00FA590E" w:rsidRDefault="00FA590E" w:rsidP="00FA590E">
                        <w:pPr>
                          <w:spacing w:after="160" w:line="259" w:lineRule="auto"/>
                        </w:pPr>
                        <w:r>
                          <w:t xml:space="preserve"> </w:t>
                        </w:r>
                      </w:p>
                    </w:txbxContent>
                  </v:textbox>
                </v:rect>
                <v:shape id="Picture 108" o:spid="_x0000_s1030" type="#_x0000_t75" style="position:absolute;top:223;width:21710;height:2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">
                  <v:imagedata r:id="rId9" o:title=""/>
                </v:shape>
                <w10:anchorlock/>
              </v:group>
            </w:pict>
          </mc:Fallback>
        </mc:AlternateContent>
      </w:r>
      <w:r>
        <w:t xml:space="preserve"> </w:t>
      </w:r>
    </w:p>
    <w:p w14:paraId="05E4388E" w14:textId="77777777" w:rsidR="00FA590E" w:rsidRPr="00197EA8" w:rsidRDefault="00FA590E" w:rsidP="00FA590E">
      <w:pPr>
        <w:pStyle w:val="Heading1"/>
        <w:spacing w:after="160"/>
        <w:rPr>
          <w:rFonts w:ascii="Times New Roman" w:hAnsi="Times New Roman" w:cs="Times New Roman"/>
          <w:color w:val="auto"/>
          <w:sz w:val="34"/>
          <w:szCs w:val="34"/>
        </w:rPr>
      </w:pPr>
      <w:r>
        <w:rPr>
          <w:rFonts w:ascii="Times New Roman" w:hAnsi="Times New Roman" w:cs="Times New Roman"/>
          <w:color w:val="auto"/>
          <w:sz w:val="34"/>
          <w:szCs w:val="34"/>
        </w:rPr>
        <w:t xml:space="preserve">                     </w:t>
      </w:r>
      <w:r w:rsidRPr="00197EA8">
        <w:rPr>
          <w:rFonts w:ascii="Times New Roman" w:hAnsi="Times New Roman" w:cs="Times New Roman"/>
          <w:color w:val="auto"/>
          <w:sz w:val="34"/>
          <w:szCs w:val="34"/>
        </w:rPr>
        <w:t>Computer Graphics and Image Processing Lab</w:t>
      </w:r>
    </w:p>
    <w:p w14:paraId="1F5A45A7" w14:textId="77777777" w:rsidR="00FA590E" w:rsidRDefault="00FA590E" w:rsidP="00FA590E">
      <w:pPr>
        <w:jc w:val="center"/>
        <w:rPr>
          <w:sz w:val="30"/>
          <w:szCs w:val="30"/>
        </w:rPr>
      </w:pPr>
      <w:r w:rsidRPr="00197EA8">
        <w:rPr>
          <w:sz w:val="30"/>
          <w:szCs w:val="30"/>
        </w:rPr>
        <w:t>Course Code: CSE 418</w:t>
      </w:r>
    </w:p>
    <w:p w14:paraId="652ED5A2" w14:textId="77777777" w:rsidR="00FA590E" w:rsidRDefault="00FA590E" w:rsidP="00FA590E">
      <w:pPr>
        <w:jc w:val="center"/>
        <w:rPr>
          <w:sz w:val="30"/>
          <w:szCs w:val="30"/>
        </w:rPr>
      </w:pPr>
    </w:p>
    <w:p w14:paraId="746D2609" w14:textId="77777777" w:rsidR="004809AD" w:rsidRDefault="004809AD" w:rsidP="004809AD">
      <w:pPr>
        <w:jc w:val="center"/>
      </w:pPr>
      <w:r>
        <w:rPr>
          <w:b/>
          <w:sz w:val="32"/>
        </w:rPr>
        <w:t>Project No. 02</w:t>
      </w:r>
    </w:p>
    <w:p w14:paraId="1A590C93" w14:textId="77777777" w:rsidR="004809AD" w:rsidRPr="00650DCD" w:rsidRDefault="004809AD" w:rsidP="004809AD">
      <w:pPr>
        <w:jc w:val="center"/>
        <w:rPr>
          <w:color w:val="000000" w:themeColor="text1"/>
        </w:rPr>
      </w:pPr>
      <w:r w:rsidRPr="00650DCD">
        <w:rPr>
          <w:b/>
          <w:color w:val="000000" w:themeColor="text1"/>
          <w:sz w:val="36"/>
        </w:rPr>
        <w:t>Image Classification Problem</w:t>
      </w:r>
    </w:p>
    <w:p w14:paraId="65442D0E" w14:textId="77777777" w:rsidR="004809AD" w:rsidRDefault="004809AD" w:rsidP="004809AD">
      <w:pPr>
        <w:jc w:val="center"/>
      </w:pPr>
      <w:r>
        <w:rPr>
          <w:b/>
          <w:sz w:val="32"/>
        </w:rPr>
        <w:t>Fruit Image Classification Using Hand-crafted Features and CNN</w:t>
      </w:r>
    </w:p>
    <w:p w14:paraId="76EFC928" w14:textId="77777777" w:rsidR="00FA590E" w:rsidRPr="00304DF4" w:rsidRDefault="00FA590E" w:rsidP="004809AD">
      <w:pPr>
        <w:spacing w:after="80" w:line="259" w:lineRule="auto"/>
        <w:rPr>
          <w:color w:val="000000" w:themeColor="text1"/>
        </w:rPr>
      </w:pPr>
      <w:r>
        <w:rPr>
          <w:b/>
          <w:color w:val="000000" w:themeColor="text1"/>
        </w:rPr>
        <w:t xml:space="preserve">        </w:t>
      </w:r>
      <w:r w:rsidRPr="00304DF4">
        <w:rPr>
          <w:color w:val="000000" w:themeColor="text1"/>
        </w:rPr>
        <w:t xml:space="preserve">    </w:t>
      </w:r>
    </w:p>
    <w:p w14:paraId="6805047B" w14:textId="77777777" w:rsidR="00FA590E" w:rsidRPr="00304DF4" w:rsidRDefault="00FA590E" w:rsidP="00FA590E">
      <w:pPr>
        <w:spacing w:after="204" w:line="259" w:lineRule="auto"/>
        <w:ind w:left="147"/>
        <w:jc w:val="center"/>
        <w:rPr>
          <w:color w:val="000000" w:themeColor="text1"/>
        </w:rPr>
      </w:pPr>
      <w:r w:rsidRPr="00304DF4">
        <w:rPr>
          <w:color w:val="000000" w:themeColor="text1"/>
        </w:rPr>
        <w:t xml:space="preserve">  </w:t>
      </w:r>
    </w:p>
    <w:p w14:paraId="2389D3C1" w14:textId="77777777" w:rsidR="00FA590E" w:rsidRPr="00304DF4" w:rsidRDefault="00FA590E" w:rsidP="00FA590E">
      <w:pPr>
        <w:spacing w:after="177" w:line="259" w:lineRule="auto"/>
        <w:ind w:left="147"/>
        <w:jc w:val="center"/>
        <w:rPr>
          <w:color w:val="000000" w:themeColor="text1"/>
        </w:rPr>
      </w:pPr>
      <w:r w:rsidRPr="00304DF4">
        <w:rPr>
          <w:color w:val="000000" w:themeColor="text1"/>
        </w:rPr>
        <w:t xml:space="preserve">  </w:t>
      </w:r>
    </w:p>
    <w:p w14:paraId="798D4A42" w14:textId="77777777" w:rsidR="00FA590E" w:rsidRPr="00197EA8" w:rsidRDefault="00FA590E" w:rsidP="00FA590E">
      <w:pPr>
        <w:spacing w:after="177" w:line="259" w:lineRule="auto"/>
        <w:ind w:left="147"/>
        <w:jc w:val="center"/>
        <w:rPr>
          <w:rFonts w:cs="Times New Roman"/>
          <w:color w:val="000000"/>
          <w:kern w:val="2"/>
          <w:sz w:val="28"/>
          <w:szCs w:val="24"/>
          <w14:ligatures w14:val="standardContextual"/>
        </w:rPr>
      </w:pPr>
      <w:r w:rsidRPr="00197EA8">
        <w:rPr>
          <w:rFonts w:cs="Times New Roman"/>
          <w:color w:val="000000"/>
          <w:kern w:val="2"/>
          <w:sz w:val="28"/>
          <w:szCs w:val="24"/>
          <w14:ligatures w14:val="standardContextual"/>
        </w:rPr>
        <w:t xml:space="preserve">  </w:t>
      </w:r>
    </w:p>
    <w:p w14:paraId="3C66BA31" w14:textId="5B1889CE" w:rsidR="00FA590E" w:rsidRPr="00197EA8" w:rsidRDefault="00FA590E" w:rsidP="00FA590E">
      <w:pPr>
        <w:spacing w:after="296" w:line="259" w:lineRule="auto"/>
        <w:ind w:left="9" w:hanging="10"/>
        <w:rPr>
          <w:rFonts w:cs="Times New Roman"/>
          <w:color w:val="000000"/>
          <w:kern w:val="2"/>
          <w:sz w:val="28"/>
          <w:szCs w:val="24"/>
          <w14:ligatures w14:val="standardContextual"/>
        </w:rPr>
      </w:pPr>
      <w:r w:rsidRPr="00197EA8">
        <w:rPr>
          <w:rFonts w:cs="Times New Roman"/>
          <w:b/>
          <w:color w:val="000000"/>
          <w:kern w:val="2"/>
          <w:sz w:val="28"/>
          <w:szCs w:val="24"/>
          <w14:ligatures w14:val="standardContextual"/>
        </w:rPr>
        <w:t xml:space="preserve">Submitted To:                                                     Submitted By:                                             </w:t>
      </w:r>
    </w:p>
    <w:p w14:paraId="4C01B926" w14:textId="3463884A" w:rsidR="00FA590E" w:rsidRPr="00197EA8" w:rsidRDefault="00FA590E" w:rsidP="00FA590E">
      <w:pPr>
        <w:spacing w:after="234" w:line="259" w:lineRule="auto"/>
        <w:ind w:left="-5" w:hanging="10"/>
        <w:rPr>
          <w:rFonts w:cs="Times New Roman"/>
          <w:color w:val="000000"/>
          <w:kern w:val="2"/>
          <w:sz w:val="28"/>
          <w:szCs w:val="24"/>
          <w14:ligatures w14:val="standardContextual"/>
        </w:rPr>
      </w:pPr>
      <w:r>
        <w:rPr>
          <w:rFonts w:cs="Times New Roman"/>
          <w:b/>
          <w:color w:val="000000"/>
          <w:kern w:val="2"/>
          <w:sz w:val="28"/>
          <w:szCs w:val="24"/>
          <w14:ligatures w14:val="standardContextual"/>
        </w:rPr>
        <w:t xml:space="preserve">Md. Zainal Abedin                              </w:t>
      </w:r>
      <w:r w:rsidRPr="00197EA8">
        <w:rPr>
          <w:rFonts w:cs="Times New Roman"/>
          <w:b/>
          <w:color w:val="000000"/>
          <w:kern w:val="2"/>
          <w:sz w:val="28"/>
          <w:szCs w:val="24"/>
          <w14:ligatures w14:val="standardContextual"/>
        </w:rPr>
        <w:t xml:space="preserve">                 N</w:t>
      </w:r>
      <w:r w:rsidR="001A71B9">
        <w:rPr>
          <w:rFonts w:cs="Times New Roman"/>
          <w:b/>
          <w:color w:val="000000"/>
          <w:kern w:val="2"/>
          <w:sz w:val="28"/>
          <w:szCs w:val="24"/>
          <w14:ligatures w14:val="standardContextual"/>
        </w:rPr>
        <w:t>a</w:t>
      </w:r>
      <w:r w:rsidRPr="00197EA8">
        <w:rPr>
          <w:rFonts w:cs="Times New Roman"/>
          <w:b/>
          <w:color w:val="000000"/>
          <w:kern w:val="2"/>
          <w:sz w:val="28"/>
          <w:szCs w:val="24"/>
          <w14:ligatures w14:val="standardContextual"/>
        </w:rPr>
        <w:t>me: Md. Sazzadur Rah</w:t>
      </w:r>
      <w:r w:rsidR="001A71B9">
        <w:rPr>
          <w:rFonts w:cs="Times New Roman"/>
          <w:b/>
          <w:color w:val="000000"/>
          <w:kern w:val="2"/>
          <w:sz w:val="28"/>
          <w:szCs w:val="24"/>
          <w14:ligatures w14:val="standardContextual"/>
        </w:rPr>
        <w:t>man</w:t>
      </w:r>
    </w:p>
    <w:p w14:paraId="7928CE5A" w14:textId="51AA288E" w:rsidR="00FA590E" w:rsidRPr="00197EA8" w:rsidRDefault="00FA590E" w:rsidP="00FA590E">
      <w:pPr>
        <w:spacing w:after="287" w:line="259" w:lineRule="auto"/>
        <w:ind w:left="14"/>
        <w:rPr>
          <w:rFonts w:cs="Times New Roman"/>
          <w:color w:val="000000"/>
          <w:kern w:val="2"/>
          <w:sz w:val="28"/>
          <w:szCs w:val="24"/>
          <w14:ligatures w14:val="standardContextual"/>
        </w:rPr>
      </w:pPr>
      <w:r>
        <w:rPr>
          <w:rFonts w:cs="Times New Roman"/>
          <w:color w:val="000000"/>
          <w:kern w:val="2"/>
          <w:sz w:val="24"/>
          <w:szCs w:val="24"/>
          <w14:ligatures w14:val="standardContextual"/>
        </w:rPr>
        <w:t>Associate</w:t>
      </w:r>
      <w:r w:rsidRPr="00197EA8">
        <w:rPr>
          <w:rFonts w:cs="Times New Roman"/>
          <w:color w:val="000000"/>
          <w:kern w:val="2"/>
          <w:sz w:val="24"/>
          <w:szCs w:val="24"/>
          <w14:ligatures w14:val="standardContextual"/>
        </w:rPr>
        <w:t xml:space="preserve"> Professor                                                       </w:t>
      </w:r>
      <w:r w:rsidR="001A71B9">
        <w:rPr>
          <w:rFonts w:cs="Times New Roman"/>
          <w:color w:val="000000"/>
          <w:kern w:val="2"/>
          <w:sz w:val="24"/>
          <w:szCs w:val="24"/>
          <w14:ligatures w14:val="standardContextual"/>
        </w:rPr>
        <w:t xml:space="preserve"> </w:t>
      </w:r>
      <w:r w:rsidRPr="00197EA8">
        <w:rPr>
          <w:rFonts w:cs="Times New Roman"/>
          <w:color w:val="000000"/>
          <w:kern w:val="2"/>
          <w:sz w:val="24"/>
          <w:szCs w:val="24"/>
          <w14:ligatures w14:val="standardContextual"/>
        </w:rPr>
        <w:t xml:space="preserve">  ID: 23010108</w:t>
      </w:r>
    </w:p>
    <w:p w14:paraId="2D8153F3" w14:textId="07E2A396" w:rsidR="00FA590E" w:rsidRPr="00197EA8" w:rsidRDefault="00FA590E" w:rsidP="00FA590E">
      <w:pPr>
        <w:spacing w:after="231" w:line="268" w:lineRule="auto"/>
        <w:ind w:left="24" w:hanging="10"/>
        <w:jc w:val="both"/>
        <w:rPr>
          <w:rFonts w:cs="Times New Roman"/>
          <w:color w:val="000000"/>
          <w:kern w:val="2"/>
          <w:sz w:val="28"/>
          <w:szCs w:val="24"/>
          <w14:ligatures w14:val="standardContextual"/>
        </w:rPr>
      </w:pPr>
      <w:r w:rsidRPr="00197EA8">
        <w:rPr>
          <w:rFonts w:cs="Times New Roman"/>
          <w:color w:val="000000"/>
          <w:kern w:val="2"/>
          <w:sz w:val="28"/>
          <w:szCs w:val="24"/>
          <w14:ligatures w14:val="standardContextual"/>
        </w:rPr>
        <w:t>CSE, FSET, USTC                                               Batch: 40</w:t>
      </w:r>
      <w:r w:rsidRPr="00197EA8">
        <w:rPr>
          <w:rFonts w:cs="Times New Roman"/>
          <w:color w:val="000000"/>
          <w:kern w:val="2"/>
          <w:sz w:val="28"/>
          <w:szCs w:val="24"/>
          <w:vertAlign w:val="superscript"/>
          <w14:ligatures w14:val="standardContextual"/>
        </w:rPr>
        <w:t>th</w:t>
      </w:r>
      <w:r w:rsidRPr="00197EA8">
        <w:rPr>
          <w:rFonts w:cs="Times New Roman"/>
          <w:color w:val="000000"/>
          <w:kern w:val="2"/>
          <w:sz w:val="28"/>
          <w:szCs w:val="24"/>
          <w14:ligatures w14:val="standardContextual"/>
        </w:rPr>
        <w:t xml:space="preserve">   </w:t>
      </w:r>
    </w:p>
    <w:p w14:paraId="557E517D" w14:textId="7EBAB0AB" w:rsidR="00FA590E" w:rsidRPr="00197EA8" w:rsidRDefault="00FA590E" w:rsidP="00FA590E">
      <w:pPr>
        <w:spacing w:after="240" w:line="259" w:lineRule="auto"/>
        <w:ind w:left="14"/>
        <w:rPr>
          <w:rFonts w:cs="Times New Roman"/>
          <w:b/>
          <w:color w:val="000000"/>
          <w:kern w:val="2"/>
          <w:sz w:val="28"/>
          <w:szCs w:val="24"/>
          <w14:ligatures w14:val="standardContextual"/>
        </w:rPr>
      </w:pPr>
      <w:r w:rsidRPr="00197EA8">
        <w:rPr>
          <w:rFonts w:cs="Times New Roman"/>
          <w:color w:val="000000"/>
          <w:kern w:val="2"/>
          <w:sz w:val="28"/>
          <w:szCs w:val="24"/>
          <w14:ligatures w14:val="standardContextual"/>
        </w:rPr>
        <w:t xml:space="preserve">                              </w:t>
      </w:r>
      <w:r w:rsidRPr="00197EA8">
        <w:rPr>
          <w:rFonts w:cs="Times New Roman"/>
          <w:b/>
          <w:color w:val="000000"/>
          <w:kern w:val="2"/>
          <w:sz w:val="28"/>
          <w:szCs w:val="24"/>
          <w14:ligatures w14:val="standardContextual"/>
        </w:rPr>
        <w:t xml:space="preserve">Date of Submission: </w:t>
      </w:r>
      <w:r>
        <w:rPr>
          <w:rFonts w:cs="Times New Roman"/>
          <w:b/>
          <w:color w:val="000000"/>
          <w:kern w:val="2"/>
          <w:sz w:val="28"/>
          <w:szCs w:val="24"/>
          <w14:ligatures w14:val="standardContextual"/>
        </w:rPr>
        <w:t>16</w:t>
      </w:r>
      <w:r w:rsidRPr="00197EA8">
        <w:rPr>
          <w:rFonts w:cs="Times New Roman"/>
          <w:b/>
          <w:color w:val="000000"/>
          <w:kern w:val="2"/>
          <w:sz w:val="28"/>
          <w:szCs w:val="24"/>
          <w14:ligatures w14:val="standardContextual"/>
        </w:rPr>
        <w:t>-0</w:t>
      </w:r>
      <w:r>
        <w:rPr>
          <w:rFonts w:cs="Times New Roman"/>
          <w:b/>
          <w:color w:val="000000"/>
          <w:kern w:val="2"/>
          <w:sz w:val="28"/>
          <w:szCs w:val="24"/>
          <w14:ligatures w14:val="standardContextual"/>
        </w:rPr>
        <w:t>6</w:t>
      </w:r>
      <w:r w:rsidRPr="00197EA8">
        <w:rPr>
          <w:rFonts w:cs="Times New Roman"/>
          <w:b/>
          <w:color w:val="000000"/>
          <w:kern w:val="2"/>
          <w:sz w:val="28"/>
          <w:szCs w:val="24"/>
          <w14:ligatures w14:val="standardContextual"/>
        </w:rPr>
        <w:t xml:space="preserve">-2026 </w:t>
      </w:r>
    </w:p>
    <w:p w14:paraId="35151E5F" w14:textId="77777777" w:rsidR="00DD35DF" w:rsidRDefault="00000000">
      <w:r>
        <w:br w:type="page"/>
      </w:r>
    </w:p>
    <w:p w14:paraId="063AE773" w14:textId="77777777" w:rsidR="00DD35DF" w:rsidRDefault="00000000">
      <w:pPr>
        <w:pStyle w:val="Heading1"/>
      </w:pPr>
      <w:r>
        <w:lastRenderedPageBreak/>
        <w:t>Abstract</w:t>
      </w:r>
    </w:p>
    <w:p w14:paraId="1CCDDE74" w14:textId="77777777" w:rsidR="00DD35DF" w:rsidRDefault="00000000">
      <w:r>
        <w:t>This project presents an image classification system for identifying fruit images into three classes: apple, banana, and orange. The work compares two approaches. The first approach uses hand-crafted features such as Color Histogram, Histogram of Oriented Gradients (HOG), and Local Binary Pattern (LBP), followed by a Support Vector Machine (SVM) classifier. The second approach uses a Convolutional Neural Network (CNN), where useful image features are learned automatically from pixel data. The project demonstrates fundamental image processing, feature extraction, machine learning, deep learning, and model evaluation concepts.</w:t>
      </w:r>
    </w:p>
    <w:p w14:paraId="20DBBA0C" w14:textId="77777777" w:rsidR="00DD35DF" w:rsidRDefault="00000000">
      <w:pPr>
        <w:pStyle w:val="Heading1"/>
      </w:pPr>
      <w:r>
        <w:t>1. Introduction</w:t>
      </w:r>
    </w:p>
    <w:p w14:paraId="287D10CA" w14:textId="77777777" w:rsidR="00DD35DF" w:rsidRDefault="00000000">
      <w:r>
        <w:t>Image classification is an important task in computer vision where a system learns to assign an image to a specific class. In this project, fruit images are classified into apple, banana, and orange categories. The project is suitable for Computer Graphics &amp; Image Processing because it includes image representation, image preprocessing, feature extraction, classification, and result visualization.</w:t>
      </w:r>
    </w:p>
    <w:p w14:paraId="60F9D239" w14:textId="77777777" w:rsidR="00DD35DF" w:rsidRDefault="00000000">
      <w:pPr>
        <w:pStyle w:val="Heading1"/>
      </w:pPr>
      <w:r>
        <w:t>2. Objectives</w:t>
      </w:r>
    </w:p>
    <w:p w14:paraId="6B02C16D" w14:textId="77777777" w:rsidR="00DD35DF" w:rsidRDefault="00000000">
      <w:pPr>
        <w:pStyle w:val="ListBullet"/>
      </w:pPr>
      <w:r>
        <w:t>To understand the basic workflow of an image classification problem.</w:t>
      </w:r>
    </w:p>
    <w:p w14:paraId="63C361F0" w14:textId="77777777" w:rsidR="00DD35DF" w:rsidRDefault="00000000">
      <w:pPr>
        <w:pStyle w:val="ListBullet"/>
      </w:pPr>
      <w:r>
        <w:t>To apply hand-crafted feature extraction techniques on image data.</w:t>
      </w:r>
    </w:p>
    <w:p w14:paraId="59913164" w14:textId="77777777" w:rsidR="00DD35DF" w:rsidRDefault="00000000">
      <w:pPr>
        <w:pStyle w:val="ListBullet"/>
      </w:pPr>
      <w:r>
        <w:t>To train a machine learning classifier using extracted image features.</w:t>
      </w:r>
    </w:p>
    <w:p w14:paraId="3220B72D" w14:textId="77777777" w:rsidR="00DD35DF" w:rsidRDefault="00000000">
      <w:pPr>
        <w:pStyle w:val="ListBullet"/>
      </w:pPr>
      <w:r>
        <w:t>To develop a CNN model for automated feature learning.</w:t>
      </w:r>
    </w:p>
    <w:p w14:paraId="2C1FF7C4" w14:textId="77777777" w:rsidR="00DD35DF" w:rsidRDefault="00000000">
      <w:pPr>
        <w:pStyle w:val="ListBullet"/>
      </w:pPr>
      <w:r>
        <w:t>To compare traditional machine learning and deep learning based image classification methods.</w:t>
      </w:r>
    </w:p>
    <w:p w14:paraId="6170D971" w14:textId="77777777" w:rsidR="00DD35DF" w:rsidRDefault="00000000">
      <w:pPr>
        <w:pStyle w:val="Heading1"/>
      </w:pPr>
      <w:r>
        <w:t>3. Dataset Description</w:t>
      </w:r>
    </w:p>
    <w:p w14:paraId="4152A994" w14:textId="77777777" w:rsidR="00DD35DF" w:rsidRDefault="00000000">
      <w:r>
        <w:t>The project uses a fruit image dataset with three classes: apple, banana, and orange. The provided notebook can generate a small demo dataset automatically, so the project can run without external files. For a more realistic submission, the generated dataset folder can be replaced with a real image dataset using the same class folder structure.</w:t>
      </w:r>
    </w:p>
    <w:tbl>
      <w:tblPr>
        <w:tblStyle w:val="TableGrid"/>
        <w:tblW w:w="0" w:type="auto"/>
        <w:jc w:val="center"/>
        <w:tblLook w:val="04A0" w:firstRow="1" w:lastRow="0" w:firstColumn="1" w:lastColumn="0" w:noHBand="0" w:noVBand="1"/>
      </w:tblPr>
      <w:tblGrid>
        <w:gridCol w:w="3312"/>
        <w:gridCol w:w="3312"/>
        <w:gridCol w:w="3312"/>
      </w:tblGrid>
      <w:tr w:rsidR="00DD35DF" w14:paraId="4AD12F67" w14:textId="77777777">
        <w:trPr>
          <w:jc w:val="center"/>
        </w:trPr>
        <w:tc>
          <w:tcPr>
            <w:tcW w:w="3312" w:type="dxa"/>
            <w:shd w:val="clear" w:color="auto" w:fill="DBEAFE"/>
            <w:vAlign w:val="center"/>
          </w:tcPr>
          <w:p w14:paraId="1B407154" w14:textId="77777777" w:rsidR="00DD35DF" w:rsidRDefault="00000000">
            <w:r>
              <w:rPr>
                <w:b/>
                <w:sz w:val="20"/>
              </w:rPr>
              <w:t>Class Name</w:t>
            </w:r>
          </w:p>
        </w:tc>
        <w:tc>
          <w:tcPr>
            <w:tcW w:w="3312" w:type="dxa"/>
            <w:shd w:val="clear" w:color="auto" w:fill="DBEAFE"/>
            <w:vAlign w:val="center"/>
          </w:tcPr>
          <w:p w14:paraId="12485FD6" w14:textId="77777777" w:rsidR="00DD35DF" w:rsidRDefault="00000000">
            <w:r>
              <w:rPr>
                <w:b/>
                <w:sz w:val="20"/>
              </w:rPr>
              <w:t>Example</w:t>
            </w:r>
          </w:p>
        </w:tc>
        <w:tc>
          <w:tcPr>
            <w:tcW w:w="3312" w:type="dxa"/>
            <w:shd w:val="clear" w:color="auto" w:fill="DBEAFE"/>
            <w:vAlign w:val="center"/>
          </w:tcPr>
          <w:p w14:paraId="7D9150AE" w14:textId="77777777" w:rsidR="00DD35DF" w:rsidRDefault="00000000">
            <w:r>
              <w:rPr>
                <w:b/>
                <w:sz w:val="20"/>
              </w:rPr>
              <w:t>Reason for Selection</w:t>
            </w:r>
          </w:p>
        </w:tc>
      </w:tr>
      <w:tr w:rsidR="00DD35DF" w14:paraId="1464C97B" w14:textId="77777777">
        <w:trPr>
          <w:jc w:val="center"/>
        </w:trPr>
        <w:tc>
          <w:tcPr>
            <w:tcW w:w="3312" w:type="dxa"/>
            <w:vAlign w:val="center"/>
          </w:tcPr>
          <w:p w14:paraId="56145690" w14:textId="77777777" w:rsidR="00DD35DF" w:rsidRDefault="00000000">
            <w:r>
              <w:rPr>
                <w:sz w:val="20"/>
              </w:rPr>
              <w:t>Apple</w:t>
            </w:r>
          </w:p>
        </w:tc>
        <w:tc>
          <w:tcPr>
            <w:tcW w:w="3312" w:type="dxa"/>
            <w:vAlign w:val="center"/>
          </w:tcPr>
          <w:p w14:paraId="6549AB7A" w14:textId="77777777" w:rsidR="00DD35DF" w:rsidRDefault="00000000">
            <w:r>
              <w:rPr>
                <w:sz w:val="20"/>
              </w:rPr>
              <w:t>Red/green fruit images</w:t>
            </w:r>
          </w:p>
        </w:tc>
        <w:tc>
          <w:tcPr>
            <w:tcW w:w="3312" w:type="dxa"/>
            <w:vAlign w:val="center"/>
          </w:tcPr>
          <w:p w14:paraId="56444701" w14:textId="77777777" w:rsidR="00DD35DF" w:rsidRDefault="00000000">
            <w:r>
              <w:rPr>
                <w:sz w:val="20"/>
              </w:rPr>
              <w:t>Color and shape are distinguishable</w:t>
            </w:r>
          </w:p>
        </w:tc>
      </w:tr>
      <w:tr w:rsidR="00DD35DF" w14:paraId="1C72867C" w14:textId="77777777">
        <w:trPr>
          <w:jc w:val="center"/>
        </w:trPr>
        <w:tc>
          <w:tcPr>
            <w:tcW w:w="3312" w:type="dxa"/>
            <w:vAlign w:val="center"/>
          </w:tcPr>
          <w:p w14:paraId="79923E89" w14:textId="77777777" w:rsidR="00DD35DF" w:rsidRDefault="00000000">
            <w:r>
              <w:rPr>
                <w:sz w:val="20"/>
              </w:rPr>
              <w:t>Banana</w:t>
            </w:r>
          </w:p>
        </w:tc>
        <w:tc>
          <w:tcPr>
            <w:tcW w:w="3312" w:type="dxa"/>
            <w:vAlign w:val="center"/>
          </w:tcPr>
          <w:p w14:paraId="7A75F937" w14:textId="77777777" w:rsidR="00DD35DF" w:rsidRDefault="00000000">
            <w:r>
              <w:rPr>
                <w:sz w:val="20"/>
              </w:rPr>
              <w:t>Yellow curved fruit images</w:t>
            </w:r>
          </w:p>
        </w:tc>
        <w:tc>
          <w:tcPr>
            <w:tcW w:w="3312" w:type="dxa"/>
            <w:vAlign w:val="center"/>
          </w:tcPr>
          <w:p w14:paraId="1AE69F1B" w14:textId="77777777" w:rsidR="00DD35DF" w:rsidRDefault="00000000">
            <w:r>
              <w:rPr>
                <w:sz w:val="20"/>
              </w:rPr>
              <w:t>Shape and color are strong features</w:t>
            </w:r>
          </w:p>
        </w:tc>
      </w:tr>
      <w:tr w:rsidR="00DD35DF" w14:paraId="250E07E8" w14:textId="77777777">
        <w:trPr>
          <w:jc w:val="center"/>
        </w:trPr>
        <w:tc>
          <w:tcPr>
            <w:tcW w:w="3312" w:type="dxa"/>
            <w:vAlign w:val="center"/>
          </w:tcPr>
          <w:p w14:paraId="709DF4F2" w14:textId="77777777" w:rsidR="00DD35DF" w:rsidRDefault="00000000">
            <w:r>
              <w:rPr>
                <w:sz w:val="20"/>
              </w:rPr>
              <w:t>Orange</w:t>
            </w:r>
          </w:p>
        </w:tc>
        <w:tc>
          <w:tcPr>
            <w:tcW w:w="3312" w:type="dxa"/>
            <w:vAlign w:val="center"/>
          </w:tcPr>
          <w:p w14:paraId="76CAE710" w14:textId="77777777" w:rsidR="00DD35DF" w:rsidRDefault="00000000">
            <w:r>
              <w:rPr>
                <w:sz w:val="20"/>
              </w:rPr>
              <w:t>Orange round fruit images</w:t>
            </w:r>
          </w:p>
        </w:tc>
        <w:tc>
          <w:tcPr>
            <w:tcW w:w="3312" w:type="dxa"/>
            <w:vAlign w:val="center"/>
          </w:tcPr>
          <w:p w14:paraId="610F5A74" w14:textId="77777777" w:rsidR="00DD35DF" w:rsidRDefault="00000000">
            <w:r>
              <w:rPr>
                <w:sz w:val="20"/>
              </w:rPr>
              <w:t>Texture and color help classification</w:t>
            </w:r>
          </w:p>
        </w:tc>
      </w:tr>
    </w:tbl>
    <w:p w14:paraId="34546910" w14:textId="77777777" w:rsidR="007945AD" w:rsidRDefault="007945AD">
      <w:pPr>
        <w:pStyle w:val="Heading1"/>
      </w:pPr>
    </w:p>
    <w:p w14:paraId="20EC0EAF" w14:textId="77777777" w:rsidR="007945AD" w:rsidRDefault="007945AD">
      <w:pPr>
        <w:pStyle w:val="Heading1"/>
      </w:pPr>
    </w:p>
    <w:p w14:paraId="7A352C61" w14:textId="77777777" w:rsidR="007945AD" w:rsidRPr="007945AD" w:rsidRDefault="007945AD" w:rsidP="007945AD"/>
    <w:p w14:paraId="26521B1C" w14:textId="62C0FE63" w:rsidR="00DD35DF" w:rsidRDefault="00000000">
      <w:pPr>
        <w:pStyle w:val="Heading1"/>
      </w:pPr>
      <w:r>
        <w:lastRenderedPageBreak/>
        <w:t>4. Methodology</w:t>
      </w:r>
    </w:p>
    <w:p w14:paraId="36E6D41E" w14:textId="77777777" w:rsidR="00DD35DF" w:rsidRDefault="00000000">
      <w:r>
        <w:t>The overall workflow of the project is shown below.</w:t>
      </w:r>
    </w:p>
    <w:p w14:paraId="50645FA9" w14:textId="77777777" w:rsidR="00DD35DF" w:rsidRDefault="00000000">
      <w:pPr>
        <w:jc w:val="center"/>
      </w:pPr>
      <w:r>
        <w:rPr>
          <w:noProof/>
        </w:rPr>
        <w:drawing>
          <wp:inline distT="0" distB="0" distL="0" distR="0" wp14:anchorId="3828A669" wp14:editId="0A84E603">
            <wp:extent cx="6035040" cy="3520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workflow.png"/>
                    <pic:cNvPicPr/>
                  </pic:nvPicPr>
                  <pic:blipFill>
                    <a:blip r:embed="rId10"/>
                    <a:stretch>
                      <a:fillRect/>
                    </a:stretch>
                  </pic:blipFill>
                  <pic:spPr>
                    <a:xfrm>
                      <a:off x="0" y="0"/>
                      <a:ext cx="6035040" cy="3520440"/>
                    </a:xfrm>
                    <a:prstGeom prst="rect">
                      <a:avLst/>
                    </a:prstGeom>
                  </pic:spPr>
                </pic:pic>
              </a:graphicData>
            </a:graphic>
          </wp:inline>
        </w:drawing>
      </w:r>
    </w:p>
    <w:p w14:paraId="35B6AB4A" w14:textId="77777777" w:rsidR="00DD35DF" w:rsidRDefault="00000000">
      <w:pPr>
        <w:pStyle w:val="Heading2"/>
      </w:pPr>
      <w:r>
        <w:t>4.1 Method 1: Hand-crafted Feature + ML</w:t>
      </w:r>
    </w:p>
    <w:p w14:paraId="3BD60801" w14:textId="77777777" w:rsidR="00DD35DF" w:rsidRDefault="00000000">
      <w:r>
        <w:t>In this method, important image features are manually extracted using image processing techniques. These features are then passed to a machine learning classifier. In this project, SVM is used because it performs well for small and medium-sized classification problems.</w:t>
      </w:r>
    </w:p>
    <w:tbl>
      <w:tblPr>
        <w:tblStyle w:val="TableGrid"/>
        <w:tblW w:w="0" w:type="auto"/>
        <w:tblLook w:val="04A0" w:firstRow="1" w:lastRow="0" w:firstColumn="1" w:lastColumn="0" w:noHBand="0" w:noVBand="1"/>
      </w:tblPr>
      <w:tblGrid>
        <w:gridCol w:w="3312"/>
        <w:gridCol w:w="3312"/>
        <w:gridCol w:w="3312"/>
      </w:tblGrid>
      <w:tr w:rsidR="00DD35DF" w14:paraId="1B53ECBB" w14:textId="77777777">
        <w:tc>
          <w:tcPr>
            <w:tcW w:w="3312" w:type="dxa"/>
            <w:shd w:val="clear" w:color="auto" w:fill="FEF3C7"/>
            <w:vAlign w:val="center"/>
          </w:tcPr>
          <w:p w14:paraId="1CFDEB34" w14:textId="77777777" w:rsidR="00DD35DF" w:rsidRDefault="00000000">
            <w:r>
              <w:rPr>
                <w:b/>
                <w:sz w:val="20"/>
              </w:rPr>
              <w:t>Feature</w:t>
            </w:r>
          </w:p>
        </w:tc>
        <w:tc>
          <w:tcPr>
            <w:tcW w:w="3312" w:type="dxa"/>
            <w:shd w:val="clear" w:color="auto" w:fill="FEF3C7"/>
            <w:vAlign w:val="center"/>
          </w:tcPr>
          <w:p w14:paraId="5434DF63" w14:textId="77777777" w:rsidR="00DD35DF" w:rsidRDefault="00000000">
            <w:r>
              <w:rPr>
                <w:b/>
                <w:sz w:val="20"/>
              </w:rPr>
              <w:t>Purpose</w:t>
            </w:r>
          </w:p>
        </w:tc>
        <w:tc>
          <w:tcPr>
            <w:tcW w:w="3312" w:type="dxa"/>
            <w:shd w:val="clear" w:color="auto" w:fill="FEF3C7"/>
            <w:vAlign w:val="center"/>
          </w:tcPr>
          <w:p w14:paraId="0B6ACD55" w14:textId="77777777" w:rsidR="00DD35DF" w:rsidRDefault="00000000">
            <w:r>
              <w:rPr>
                <w:b/>
                <w:sz w:val="20"/>
              </w:rPr>
              <w:t>Use in Project</w:t>
            </w:r>
          </w:p>
        </w:tc>
      </w:tr>
      <w:tr w:rsidR="00DD35DF" w14:paraId="3DE50A57" w14:textId="77777777">
        <w:tc>
          <w:tcPr>
            <w:tcW w:w="3312" w:type="dxa"/>
            <w:vAlign w:val="center"/>
          </w:tcPr>
          <w:p w14:paraId="7DAD73E8" w14:textId="77777777" w:rsidR="00DD35DF" w:rsidRDefault="00000000">
            <w:r>
              <w:rPr>
                <w:sz w:val="20"/>
              </w:rPr>
              <w:t>Color Histogram</w:t>
            </w:r>
          </w:p>
        </w:tc>
        <w:tc>
          <w:tcPr>
            <w:tcW w:w="3312" w:type="dxa"/>
            <w:vAlign w:val="center"/>
          </w:tcPr>
          <w:p w14:paraId="02449168" w14:textId="77777777" w:rsidR="00DD35DF" w:rsidRDefault="00000000">
            <w:r>
              <w:rPr>
                <w:sz w:val="20"/>
              </w:rPr>
              <w:t>Extracts color distribution</w:t>
            </w:r>
          </w:p>
        </w:tc>
        <w:tc>
          <w:tcPr>
            <w:tcW w:w="3312" w:type="dxa"/>
            <w:vAlign w:val="center"/>
          </w:tcPr>
          <w:p w14:paraId="1B8AFBA8" w14:textId="77777777" w:rsidR="00DD35DF" w:rsidRDefault="00000000">
            <w:r>
              <w:rPr>
                <w:sz w:val="20"/>
              </w:rPr>
              <w:t>Useful for separating apple, banana, and orange</w:t>
            </w:r>
          </w:p>
        </w:tc>
      </w:tr>
      <w:tr w:rsidR="00DD35DF" w14:paraId="5DFD67C4" w14:textId="77777777">
        <w:tc>
          <w:tcPr>
            <w:tcW w:w="3312" w:type="dxa"/>
            <w:vAlign w:val="center"/>
          </w:tcPr>
          <w:p w14:paraId="16CA7FD4" w14:textId="77777777" w:rsidR="00DD35DF" w:rsidRDefault="00000000">
            <w:r>
              <w:rPr>
                <w:sz w:val="20"/>
              </w:rPr>
              <w:t>HOG</w:t>
            </w:r>
          </w:p>
        </w:tc>
        <w:tc>
          <w:tcPr>
            <w:tcW w:w="3312" w:type="dxa"/>
            <w:vAlign w:val="center"/>
          </w:tcPr>
          <w:p w14:paraId="7196A1C8" w14:textId="77777777" w:rsidR="00DD35DF" w:rsidRDefault="00000000">
            <w:r>
              <w:rPr>
                <w:sz w:val="20"/>
              </w:rPr>
              <w:t>Extracts edge and shape information</w:t>
            </w:r>
          </w:p>
        </w:tc>
        <w:tc>
          <w:tcPr>
            <w:tcW w:w="3312" w:type="dxa"/>
            <w:vAlign w:val="center"/>
          </w:tcPr>
          <w:p w14:paraId="3AC97795" w14:textId="77777777" w:rsidR="00DD35DF" w:rsidRDefault="00000000">
            <w:r>
              <w:rPr>
                <w:sz w:val="20"/>
              </w:rPr>
              <w:t>Useful for fruit shape representation</w:t>
            </w:r>
          </w:p>
        </w:tc>
      </w:tr>
      <w:tr w:rsidR="00DD35DF" w14:paraId="42655343" w14:textId="77777777">
        <w:tc>
          <w:tcPr>
            <w:tcW w:w="3312" w:type="dxa"/>
            <w:vAlign w:val="center"/>
          </w:tcPr>
          <w:p w14:paraId="5D82C5D5" w14:textId="77777777" w:rsidR="00DD35DF" w:rsidRDefault="00000000">
            <w:r>
              <w:rPr>
                <w:sz w:val="20"/>
              </w:rPr>
              <w:t>LBP</w:t>
            </w:r>
          </w:p>
        </w:tc>
        <w:tc>
          <w:tcPr>
            <w:tcW w:w="3312" w:type="dxa"/>
            <w:vAlign w:val="center"/>
          </w:tcPr>
          <w:p w14:paraId="7CEC7157" w14:textId="77777777" w:rsidR="00DD35DF" w:rsidRDefault="00000000">
            <w:r>
              <w:rPr>
                <w:sz w:val="20"/>
              </w:rPr>
              <w:t>Extracts texture information</w:t>
            </w:r>
          </w:p>
        </w:tc>
        <w:tc>
          <w:tcPr>
            <w:tcW w:w="3312" w:type="dxa"/>
            <w:vAlign w:val="center"/>
          </w:tcPr>
          <w:p w14:paraId="15C50534" w14:textId="77777777" w:rsidR="00DD35DF" w:rsidRDefault="00000000">
            <w:r>
              <w:rPr>
                <w:sz w:val="20"/>
              </w:rPr>
              <w:t>Useful for surface pattern analysis</w:t>
            </w:r>
          </w:p>
        </w:tc>
      </w:tr>
    </w:tbl>
    <w:p w14:paraId="44381418" w14:textId="77777777" w:rsidR="00DD35DF" w:rsidRDefault="00000000">
      <w:pPr>
        <w:pStyle w:val="Heading2"/>
      </w:pPr>
      <w:r>
        <w:t>4.2 Method 2: Automated Feature + DL</w:t>
      </w:r>
    </w:p>
    <w:p w14:paraId="3667C5FE" w14:textId="77777777" w:rsidR="00DD35DF" w:rsidRDefault="00000000">
      <w:r>
        <w:t>In this method, a CNN model automatically learns features from image pixels. The CNN contains convolution layers, pooling layers, a flatten layer, dense layers, and an output layer. Unlike hand-crafted feature extraction, the CNN does not require manual feature design.</w:t>
      </w:r>
    </w:p>
    <w:p w14:paraId="462382FB" w14:textId="77777777" w:rsidR="00DD35DF" w:rsidRDefault="00000000">
      <w:pPr>
        <w:jc w:val="center"/>
      </w:pPr>
      <w:r>
        <w:rPr>
          <w:noProof/>
        </w:rPr>
        <w:lastRenderedPageBreak/>
        <w:drawing>
          <wp:inline distT="0" distB="0" distL="0" distR="0" wp14:anchorId="2778A8BB" wp14:editId="5AEDC4C8">
            <wp:extent cx="6035040" cy="29169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mparison.png"/>
                    <pic:cNvPicPr/>
                  </pic:nvPicPr>
                  <pic:blipFill>
                    <a:blip r:embed="rId11"/>
                    <a:stretch>
                      <a:fillRect/>
                    </a:stretch>
                  </pic:blipFill>
                  <pic:spPr>
                    <a:xfrm>
                      <a:off x="0" y="0"/>
                      <a:ext cx="6035040" cy="2916936"/>
                    </a:xfrm>
                    <a:prstGeom prst="rect">
                      <a:avLst/>
                    </a:prstGeom>
                  </pic:spPr>
                </pic:pic>
              </a:graphicData>
            </a:graphic>
          </wp:inline>
        </w:drawing>
      </w:r>
    </w:p>
    <w:p w14:paraId="5B64ABA0" w14:textId="77777777" w:rsidR="00DD35DF" w:rsidRDefault="00000000">
      <w:pPr>
        <w:pStyle w:val="Heading1"/>
      </w:pPr>
      <w:r>
        <w:t>5. Algorithms Used</w:t>
      </w:r>
    </w:p>
    <w:p w14:paraId="40190E2A" w14:textId="77777777" w:rsidR="00DD35DF" w:rsidRDefault="00000000">
      <w:pPr>
        <w:pStyle w:val="Heading2"/>
      </w:pPr>
      <w:r>
        <w:t>5.1 Support Vector Machine</w:t>
      </w:r>
    </w:p>
    <w:p w14:paraId="1C413076" w14:textId="77777777" w:rsidR="00DD35DF" w:rsidRDefault="00000000">
      <w:r>
        <w:t>SVM is a supervised machine learning algorithm used for classification. It tries to find an optimal boundary between classes using the extracted feature vectors.</w:t>
      </w:r>
    </w:p>
    <w:p w14:paraId="0BECD21F" w14:textId="77777777" w:rsidR="00DD35DF" w:rsidRDefault="00000000">
      <w:pPr>
        <w:pStyle w:val="Heading2"/>
      </w:pPr>
      <w:r>
        <w:t>5.2 Convolutional Neural Network</w:t>
      </w:r>
    </w:p>
    <w:p w14:paraId="1745AC08" w14:textId="77777777" w:rsidR="00DD35DF" w:rsidRDefault="00000000">
      <w:r>
        <w:t>CNN is a deep learning model widely used for image classification. It uses convolution filters to learn local patterns such as edges, colors, textures, and shapes.</w:t>
      </w:r>
    </w:p>
    <w:p w14:paraId="66E56E4B" w14:textId="77777777" w:rsidR="00DD35DF" w:rsidRDefault="00000000">
      <w:pPr>
        <w:pStyle w:val="Heading1"/>
      </w:pPr>
      <w:r>
        <w:t>6. Implementation Tools</w:t>
      </w:r>
    </w:p>
    <w:tbl>
      <w:tblPr>
        <w:tblStyle w:val="TableGrid"/>
        <w:tblW w:w="0" w:type="auto"/>
        <w:tblLook w:val="04A0" w:firstRow="1" w:lastRow="0" w:firstColumn="1" w:lastColumn="0" w:noHBand="0" w:noVBand="1"/>
      </w:tblPr>
      <w:tblGrid>
        <w:gridCol w:w="4968"/>
        <w:gridCol w:w="4968"/>
      </w:tblGrid>
      <w:tr w:rsidR="00DD35DF" w14:paraId="48B087C1" w14:textId="77777777">
        <w:tc>
          <w:tcPr>
            <w:tcW w:w="4968" w:type="dxa"/>
            <w:shd w:val="clear" w:color="auto" w:fill="DCFCE7"/>
            <w:vAlign w:val="center"/>
          </w:tcPr>
          <w:p w14:paraId="0AC526B7" w14:textId="77777777" w:rsidR="00DD35DF" w:rsidRDefault="00000000">
            <w:r>
              <w:rPr>
                <w:b/>
                <w:sz w:val="20"/>
              </w:rPr>
              <w:t>Tool</w:t>
            </w:r>
          </w:p>
        </w:tc>
        <w:tc>
          <w:tcPr>
            <w:tcW w:w="4968" w:type="dxa"/>
            <w:shd w:val="clear" w:color="auto" w:fill="DCFCE7"/>
            <w:vAlign w:val="center"/>
          </w:tcPr>
          <w:p w14:paraId="486AEA6F" w14:textId="77777777" w:rsidR="00DD35DF" w:rsidRDefault="00000000">
            <w:r>
              <w:rPr>
                <w:b/>
                <w:sz w:val="20"/>
              </w:rPr>
              <w:t>Purpose</w:t>
            </w:r>
          </w:p>
        </w:tc>
      </w:tr>
      <w:tr w:rsidR="00DD35DF" w14:paraId="3EF69C60" w14:textId="77777777">
        <w:tc>
          <w:tcPr>
            <w:tcW w:w="4968" w:type="dxa"/>
            <w:vAlign w:val="center"/>
          </w:tcPr>
          <w:p w14:paraId="3754D260" w14:textId="77777777" w:rsidR="00DD35DF" w:rsidRDefault="00000000">
            <w:r>
              <w:rPr>
                <w:sz w:val="20"/>
              </w:rPr>
              <w:t>Python</w:t>
            </w:r>
          </w:p>
        </w:tc>
        <w:tc>
          <w:tcPr>
            <w:tcW w:w="4968" w:type="dxa"/>
            <w:vAlign w:val="center"/>
          </w:tcPr>
          <w:p w14:paraId="4C178FDB" w14:textId="77777777" w:rsidR="00DD35DF" w:rsidRDefault="00000000">
            <w:r>
              <w:rPr>
                <w:sz w:val="20"/>
              </w:rPr>
              <w:t>Main programming language</w:t>
            </w:r>
          </w:p>
        </w:tc>
      </w:tr>
      <w:tr w:rsidR="00DD35DF" w14:paraId="39C38E1E" w14:textId="77777777">
        <w:tc>
          <w:tcPr>
            <w:tcW w:w="4968" w:type="dxa"/>
            <w:vAlign w:val="center"/>
          </w:tcPr>
          <w:p w14:paraId="15D9E439" w14:textId="77777777" w:rsidR="00DD35DF" w:rsidRDefault="00000000">
            <w:r>
              <w:rPr>
                <w:sz w:val="20"/>
              </w:rPr>
              <w:t>Pillow/OpenCV</w:t>
            </w:r>
          </w:p>
        </w:tc>
        <w:tc>
          <w:tcPr>
            <w:tcW w:w="4968" w:type="dxa"/>
            <w:vAlign w:val="center"/>
          </w:tcPr>
          <w:p w14:paraId="63150DE9" w14:textId="77777777" w:rsidR="00DD35DF" w:rsidRDefault="00000000">
            <w:r>
              <w:rPr>
                <w:sz w:val="20"/>
              </w:rPr>
              <w:t>Image loading and preprocessing</w:t>
            </w:r>
          </w:p>
        </w:tc>
      </w:tr>
      <w:tr w:rsidR="00DD35DF" w14:paraId="4A691C09" w14:textId="77777777">
        <w:tc>
          <w:tcPr>
            <w:tcW w:w="4968" w:type="dxa"/>
            <w:vAlign w:val="center"/>
          </w:tcPr>
          <w:p w14:paraId="1E2FF303" w14:textId="77777777" w:rsidR="00DD35DF" w:rsidRDefault="00000000">
            <w:r>
              <w:rPr>
                <w:sz w:val="20"/>
              </w:rPr>
              <w:t>Scikit-image</w:t>
            </w:r>
          </w:p>
        </w:tc>
        <w:tc>
          <w:tcPr>
            <w:tcW w:w="4968" w:type="dxa"/>
            <w:vAlign w:val="center"/>
          </w:tcPr>
          <w:p w14:paraId="308A72F6" w14:textId="77777777" w:rsidR="00DD35DF" w:rsidRDefault="00000000">
            <w:r>
              <w:rPr>
                <w:sz w:val="20"/>
              </w:rPr>
              <w:t>HOG and LBP feature extraction</w:t>
            </w:r>
          </w:p>
        </w:tc>
      </w:tr>
      <w:tr w:rsidR="00DD35DF" w14:paraId="6349ABA5" w14:textId="77777777">
        <w:tc>
          <w:tcPr>
            <w:tcW w:w="4968" w:type="dxa"/>
            <w:vAlign w:val="center"/>
          </w:tcPr>
          <w:p w14:paraId="3D6568DA" w14:textId="77777777" w:rsidR="00DD35DF" w:rsidRDefault="00000000">
            <w:r>
              <w:rPr>
                <w:sz w:val="20"/>
              </w:rPr>
              <w:t>Scikit-learn</w:t>
            </w:r>
          </w:p>
        </w:tc>
        <w:tc>
          <w:tcPr>
            <w:tcW w:w="4968" w:type="dxa"/>
            <w:vAlign w:val="center"/>
          </w:tcPr>
          <w:p w14:paraId="76743607" w14:textId="77777777" w:rsidR="00DD35DF" w:rsidRDefault="00000000">
            <w:r>
              <w:rPr>
                <w:sz w:val="20"/>
              </w:rPr>
              <w:t>SVM training and evaluation</w:t>
            </w:r>
          </w:p>
        </w:tc>
      </w:tr>
      <w:tr w:rsidR="00DD35DF" w14:paraId="1949F5A8" w14:textId="77777777">
        <w:tc>
          <w:tcPr>
            <w:tcW w:w="4968" w:type="dxa"/>
            <w:vAlign w:val="center"/>
          </w:tcPr>
          <w:p w14:paraId="1C4AB196" w14:textId="77777777" w:rsidR="00DD35DF" w:rsidRDefault="00000000">
            <w:r>
              <w:rPr>
                <w:sz w:val="20"/>
              </w:rPr>
              <w:t>TensorFlow/Keras</w:t>
            </w:r>
          </w:p>
        </w:tc>
        <w:tc>
          <w:tcPr>
            <w:tcW w:w="4968" w:type="dxa"/>
            <w:vAlign w:val="center"/>
          </w:tcPr>
          <w:p w14:paraId="788B7665" w14:textId="77777777" w:rsidR="00DD35DF" w:rsidRDefault="00000000">
            <w:r>
              <w:rPr>
                <w:sz w:val="20"/>
              </w:rPr>
              <w:t>CNN model development</w:t>
            </w:r>
          </w:p>
        </w:tc>
      </w:tr>
      <w:tr w:rsidR="00DD35DF" w14:paraId="1DA0938D" w14:textId="77777777">
        <w:tc>
          <w:tcPr>
            <w:tcW w:w="4968" w:type="dxa"/>
            <w:vAlign w:val="center"/>
          </w:tcPr>
          <w:p w14:paraId="4561F656" w14:textId="77777777" w:rsidR="00DD35DF" w:rsidRDefault="00000000">
            <w:r>
              <w:rPr>
                <w:sz w:val="20"/>
              </w:rPr>
              <w:t>Matplotlib</w:t>
            </w:r>
          </w:p>
        </w:tc>
        <w:tc>
          <w:tcPr>
            <w:tcW w:w="4968" w:type="dxa"/>
            <w:vAlign w:val="center"/>
          </w:tcPr>
          <w:p w14:paraId="5A3425F2" w14:textId="77777777" w:rsidR="00DD35DF" w:rsidRDefault="00000000">
            <w:r>
              <w:rPr>
                <w:sz w:val="20"/>
              </w:rPr>
              <w:t>Graph and result visualization</w:t>
            </w:r>
          </w:p>
        </w:tc>
      </w:tr>
    </w:tbl>
    <w:p w14:paraId="34494B82" w14:textId="77777777" w:rsidR="00DD35DF" w:rsidRDefault="00000000">
      <w:pPr>
        <w:pStyle w:val="Heading1"/>
      </w:pPr>
      <w:r>
        <w:t>7. Evaluation Metrics</w:t>
      </w:r>
    </w:p>
    <w:tbl>
      <w:tblPr>
        <w:tblStyle w:val="TableGrid"/>
        <w:tblW w:w="0" w:type="auto"/>
        <w:tblLook w:val="04A0" w:firstRow="1" w:lastRow="0" w:firstColumn="1" w:lastColumn="0" w:noHBand="0" w:noVBand="1"/>
      </w:tblPr>
      <w:tblGrid>
        <w:gridCol w:w="4968"/>
        <w:gridCol w:w="4968"/>
      </w:tblGrid>
      <w:tr w:rsidR="00DD35DF" w14:paraId="62AE58E1" w14:textId="77777777">
        <w:tc>
          <w:tcPr>
            <w:tcW w:w="4968" w:type="dxa"/>
            <w:shd w:val="clear" w:color="auto" w:fill="E0E7FF"/>
            <w:vAlign w:val="center"/>
          </w:tcPr>
          <w:p w14:paraId="7AE29868" w14:textId="77777777" w:rsidR="00DD35DF" w:rsidRDefault="00000000">
            <w:r>
              <w:rPr>
                <w:b/>
                <w:sz w:val="20"/>
              </w:rPr>
              <w:t>Metric</w:t>
            </w:r>
          </w:p>
        </w:tc>
        <w:tc>
          <w:tcPr>
            <w:tcW w:w="4968" w:type="dxa"/>
            <w:shd w:val="clear" w:color="auto" w:fill="E0E7FF"/>
            <w:vAlign w:val="center"/>
          </w:tcPr>
          <w:p w14:paraId="61FDDA58" w14:textId="77777777" w:rsidR="00DD35DF" w:rsidRDefault="00000000">
            <w:r>
              <w:rPr>
                <w:b/>
                <w:sz w:val="20"/>
              </w:rPr>
              <w:t>Meaning</w:t>
            </w:r>
          </w:p>
        </w:tc>
      </w:tr>
      <w:tr w:rsidR="00DD35DF" w14:paraId="6194AD51" w14:textId="77777777">
        <w:tc>
          <w:tcPr>
            <w:tcW w:w="4968" w:type="dxa"/>
            <w:vAlign w:val="center"/>
          </w:tcPr>
          <w:p w14:paraId="559493B1" w14:textId="77777777" w:rsidR="00DD35DF" w:rsidRDefault="00000000">
            <w:r>
              <w:rPr>
                <w:sz w:val="20"/>
              </w:rPr>
              <w:t>Accuracy</w:t>
            </w:r>
          </w:p>
        </w:tc>
        <w:tc>
          <w:tcPr>
            <w:tcW w:w="4968" w:type="dxa"/>
            <w:vAlign w:val="center"/>
          </w:tcPr>
          <w:p w14:paraId="3FF2D2FB" w14:textId="77777777" w:rsidR="00DD35DF" w:rsidRDefault="00000000">
            <w:r>
              <w:rPr>
                <w:sz w:val="20"/>
              </w:rPr>
              <w:t>Measures total correct predictions among all test images.</w:t>
            </w:r>
          </w:p>
        </w:tc>
      </w:tr>
      <w:tr w:rsidR="00DD35DF" w14:paraId="716D4B63" w14:textId="77777777">
        <w:tc>
          <w:tcPr>
            <w:tcW w:w="4968" w:type="dxa"/>
            <w:vAlign w:val="center"/>
          </w:tcPr>
          <w:p w14:paraId="1FC9D6DE" w14:textId="77777777" w:rsidR="00DD35DF" w:rsidRDefault="00000000">
            <w:r>
              <w:rPr>
                <w:sz w:val="20"/>
              </w:rPr>
              <w:t>Precision</w:t>
            </w:r>
          </w:p>
        </w:tc>
        <w:tc>
          <w:tcPr>
            <w:tcW w:w="4968" w:type="dxa"/>
            <w:vAlign w:val="center"/>
          </w:tcPr>
          <w:p w14:paraId="1D44BF58" w14:textId="77777777" w:rsidR="00DD35DF" w:rsidRDefault="00000000">
            <w:r>
              <w:rPr>
                <w:sz w:val="20"/>
              </w:rPr>
              <w:t>Measures how many predicted positive samples are actually correct.</w:t>
            </w:r>
          </w:p>
        </w:tc>
      </w:tr>
      <w:tr w:rsidR="00DD35DF" w14:paraId="2DFB5936" w14:textId="77777777">
        <w:tc>
          <w:tcPr>
            <w:tcW w:w="4968" w:type="dxa"/>
            <w:vAlign w:val="center"/>
          </w:tcPr>
          <w:p w14:paraId="08F20C8E" w14:textId="77777777" w:rsidR="00DD35DF" w:rsidRDefault="00000000">
            <w:r>
              <w:rPr>
                <w:sz w:val="20"/>
              </w:rPr>
              <w:t>Recall</w:t>
            </w:r>
          </w:p>
        </w:tc>
        <w:tc>
          <w:tcPr>
            <w:tcW w:w="4968" w:type="dxa"/>
            <w:vAlign w:val="center"/>
          </w:tcPr>
          <w:p w14:paraId="48D8532A" w14:textId="77777777" w:rsidR="00DD35DF" w:rsidRDefault="00000000">
            <w:r>
              <w:rPr>
                <w:sz w:val="20"/>
              </w:rPr>
              <w:t>Measures how many actual positive samples are correctly identified.</w:t>
            </w:r>
          </w:p>
        </w:tc>
      </w:tr>
      <w:tr w:rsidR="00DD35DF" w14:paraId="354F1393" w14:textId="77777777">
        <w:tc>
          <w:tcPr>
            <w:tcW w:w="4968" w:type="dxa"/>
            <w:vAlign w:val="center"/>
          </w:tcPr>
          <w:p w14:paraId="1E9A3620" w14:textId="77777777" w:rsidR="00DD35DF" w:rsidRDefault="00000000">
            <w:r>
              <w:rPr>
                <w:sz w:val="20"/>
              </w:rPr>
              <w:t>F1-score</w:t>
            </w:r>
          </w:p>
        </w:tc>
        <w:tc>
          <w:tcPr>
            <w:tcW w:w="4968" w:type="dxa"/>
            <w:vAlign w:val="center"/>
          </w:tcPr>
          <w:p w14:paraId="1D1B245F" w14:textId="77777777" w:rsidR="00DD35DF" w:rsidRDefault="00000000">
            <w:r>
              <w:rPr>
                <w:sz w:val="20"/>
              </w:rPr>
              <w:t>Harmonic mean of precision and recall.</w:t>
            </w:r>
          </w:p>
        </w:tc>
      </w:tr>
      <w:tr w:rsidR="00DD35DF" w14:paraId="6F5E21B7" w14:textId="77777777">
        <w:tc>
          <w:tcPr>
            <w:tcW w:w="4968" w:type="dxa"/>
            <w:vAlign w:val="center"/>
          </w:tcPr>
          <w:p w14:paraId="35AEB7AF" w14:textId="77777777" w:rsidR="00DD35DF" w:rsidRDefault="00000000">
            <w:r>
              <w:rPr>
                <w:sz w:val="20"/>
              </w:rPr>
              <w:t>Confusion Matrix</w:t>
            </w:r>
          </w:p>
        </w:tc>
        <w:tc>
          <w:tcPr>
            <w:tcW w:w="4968" w:type="dxa"/>
            <w:vAlign w:val="center"/>
          </w:tcPr>
          <w:p w14:paraId="0AC980C8" w14:textId="77777777" w:rsidR="00DD35DF" w:rsidRDefault="00000000">
            <w:r>
              <w:rPr>
                <w:sz w:val="20"/>
              </w:rPr>
              <w:t>Shows class-wise correct and incorrect predictions.</w:t>
            </w:r>
          </w:p>
        </w:tc>
      </w:tr>
    </w:tbl>
    <w:p w14:paraId="09405801" w14:textId="77777777" w:rsidR="00DD35DF" w:rsidRDefault="00000000">
      <w:pPr>
        <w:pStyle w:val="Heading1"/>
      </w:pPr>
      <w:r>
        <w:lastRenderedPageBreak/>
        <w:t>8. Expected Result Comparison</w:t>
      </w:r>
    </w:p>
    <w:p w14:paraId="047CCED9" w14:textId="77777777" w:rsidR="00DD35DF" w:rsidRDefault="00000000">
      <w:r>
        <w:t>The actual accuracy may vary depending on dataset size, image quality, train-test split, and training epochs. The comparison format below can be used to present the final output after running the notebook.</w:t>
      </w:r>
    </w:p>
    <w:tbl>
      <w:tblPr>
        <w:tblStyle w:val="TableGrid"/>
        <w:tblW w:w="0" w:type="auto"/>
        <w:tblLook w:val="04A0" w:firstRow="1" w:lastRow="0" w:firstColumn="1" w:lastColumn="0" w:noHBand="0" w:noVBand="1"/>
      </w:tblPr>
      <w:tblGrid>
        <w:gridCol w:w="2484"/>
        <w:gridCol w:w="2484"/>
        <w:gridCol w:w="2484"/>
        <w:gridCol w:w="2484"/>
      </w:tblGrid>
      <w:tr w:rsidR="00DD35DF" w14:paraId="162BA8DE" w14:textId="77777777">
        <w:tc>
          <w:tcPr>
            <w:tcW w:w="2484" w:type="dxa"/>
            <w:shd w:val="clear" w:color="auto" w:fill="FCE7F3"/>
            <w:vAlign w:val="center"/>
          </w:tcPr>
          <w:p w14:paraId="4317FBF3" w14:textId="77777777" w:rsidR="00DD35DF" w:rsidRDefault="00000000">
            <w:r>
              <w:rPr>
                <w:b/>
                <w:sz w:val="20"/>
              </w:rPr>
              <w:t>Method</w:t>
            </w:r>
          </w:p>
        </w:tc>
        <w:tc>
          <w:tcPr>
            <w:tcW w:w="2484" w:type="dxa"/>
            <w:shd w:val="clear" w:color="auto" w:fill="FCE7F3"/>
            <w:vAlign w:val="center"/>
          </w:tcPr>
          <w:p w14:paraId="0A297E0F" w14:textId="77777777" w:rsidR="00DD35DF" w:rsidRDefault="00000000">
            <w:r>
              <w:rPr>
                <w:b/>
                <w:sz w:val="20"/>
              </w:rPr>
              <w:t>Feature Type</w:t>
            </w:r>
          </w:p>
        </w:tc>
        <w:tc>
          <w:tcPr>
            <w:tcW w:w="2484" w:type="dxa"/>
            <w:shd w:val="clear" w:color="auto" w:fill="FCE7F3"/>
            <w:vAlign w:val="center"/>
          </w:tcPr>
          <w:p w14:paraId="74D5C4B0" w14:textId="77777777" w:rsidR="00DD35DF" w:rsidRDefault="00000000">
            <w:r>
              <w:rPr>
                <w:b/>
                <w:sz w:val="20"/>
              </w:rPr>
              <w:t>Model</w:t>
            </w:r>
          </w:p>
        </w:tc>
        <w:tc>
          <w:tcPr>
            <w:tcW w:w="2484" w:type="dxa"/>
            <w:shd w:val="clear" w:color="auto" w:fill="FCE7F3"/>
            <w:vAlign w:val="center"/>
          </w:tcPr>
          <w:p w14:paraId="47E77977" w14:textId="77777777" w:rsidR="00DD35DF" w:rsidRDefault="00000000">
            <w:r>
              <w:rPr>
                <w:b/>
                <w:sz w:val="20"/>
              </w:rPr>
              <w:t>Expected Output</w:t>
            </w:r>
          </w:p>
        </w:tc>
      </w:tr>
      <w:tr w:rsidR="00DD35DF" w14:paraId="200CCBAF" w14:textId="77777777">
        <w:tc>
          <w:tcPr>
            <w:tcW w:w="2484" w:type="dxa"/>
            <w:vAlign w:val="center"/>
          </w:tcPr>
          <w:p w14:paraId="23FA0FF0" w14:textId="77777777" w:rsidR="00DD35DF" w:rsidRDefault="00000000">
            <w:r>
              <w:rPr>
                <w:sz w:val="20"/>
              </w:rPr>
              <w:t>Method 1</w:t>
            </w:r>
          </w:p>
        </w:tc>
        <w:tc>
          <w:tcPr>
            <w:tcW w:w="2484" w:type="dxa"/>
            <w:vAlign w:val="center"/>
          </w:tcPr>
          <w:p w14:paraId="4B422202" w14:textId="77777777" w:rsidR="00DD35DF" w:rsidRDefault="00000000">
            <w:r>
              <w:rPr>
                <w:sz w:val="20"/>
              </w:rPr>
              <w:t>Hand-crafted</w:t>
            </w:r>
          </w:p>
        </w:tc>
        <w:tc>
          <w:tcPr>
            <w:tcW w:w="2484" w:type="dxa"/>
            <w:vAlign w:val="center"/>
          </w:tcPr>
          <w:p w14:paraId="431F8CEE" w14:textId="77777777" w:rsidR="00DD35DF" w:rsidRDefault="00000000">
            <w:r>
              <w:rPr>
                <w:sz w:val="20"/>
              </w:rPr>
              <w:t>SVM</w:t>
            </w:r>
          </w:p>
        </w:tc>
        <w:tc>
          <w:tcPr>
            <w:tcW w:w="2484" w:type="dxa"/>
            <w:vAlign w:val="center"/>
          </w:tcPr>
          <w:p w14:paraId="2C6E5703" w14:textId="77777777" w:rsidR="00DD35DF" w:rsidRDefault="00000000">
            <w:r>
              <w:rPr>
                <w:sz w:val="20"/>
              </w:rPr>
              <w:t>Accuracy, report, confusion matrix</w:t>
            </w:r>
          </w:p>
        </w:tc>
      </w:tr>
      <w:tr w:rsidR="00DD35DF" w14:paraId="76CCEC9C" w14:textId="77777777">
        <w:tc>
          <w:tcPr>
            <w:tcW w:w="2484" w:type="dxa"/>
            <w:vAlign w:val="center"/>
          </w:tcPr>
          <w:p w14:paraId="25EEB7E4" w14:textId="77777777" w:rsidR="00DD35DF" w:rsidRDefault="00000000">
            <w:r>
              <w:rPr>
                <w:sz w:val="20"/>
              </w:rPr>
              <w:t>Method 2</w:t>
            </w:r>
          </w:p>
        </w:tc>
        <w:tc>
          <w:tcPr>
            <w:tcW w:w="2484" w:type="dxa"/>
            <w:vAlign w:val="center"/>
          </w:tcPr>
          <w:p w14:paraId="52116BF6" w14:textId="77777777" w:rsidR="00DD35DF" w:rsidRDefault="00000000">
            <w:r>
              <w:rPr>
                <w:sz w:val="20"/>
              </w:rPr>
              <w:t>Automated</w:t>
            </w:r>
          </w:p>
        </w:tc>
        <w:tc>
          <w:tcPr>
            <w:tcW w:w="2484" w:type="dxa"/>
            <w:vAlign w:val="center"/>
          </w:tcPr>
          <w:p w14:paraId="016796CF" w14:textId="77777777" w:rsidR="00DD35DF" w:rsidRDefault="00000000">
            <w:r>
              <w:rPr>
                <w:sz w:val="20"/>
              </w:rPr>
              <w:t>CNN</w:t>
            </w:r>
          </w:p>
        </w:tc>
        <w:tc>
          <w:tcPr>
            <w:tcW w:w="2484" w:type="dxa"/>
            <w:vAlign w:val="center"/>
          </w:tcPr>
          <w:p w14:paraId="7E113FE3" w14:textId="77777777" w:rsidR="00DD35DF" w:rsidRDefault="00000000">
            <w:r>
              <w:rPr>
                <w:sz w:val="20"/>
              </w:rPr>
              <w:t>Accuracy, training graph, confusion matrix</w:t>
            </w:r>
          </w:p>
        </w:tc>
      </w:tr>
    </w:tbl>
    <w:p w14:paraId="2E9E1FDF" w14:textId="77777777" w:rsidR="00DD35DF" w:rsidRDefault="00000000">
      <w:pPr>
        <w:pStyle w:val="Heading1"/>
      </w:pPr>
      <w:r>
        <w:t>9. Learning Outcomes</w:t>
      </w:r>
    </w:p>
    <w:p w14:paraId="033989F4" w14:textId="77777777" w:rsidR="00DD35DF" w:rsidRDefault="00000000">
      <w:pPr>
        <w:pStyle w:val="ListBullet"/>
      </w:pPr>
      <w:r>
        <w:t>Learned how images are represented as pixel arrays.</w:t>
      </w:r>
    </w:p>
    <w:p w14:paraId="516E043F" w14:textId="77777777" w:rsidR="00DD35DF" w:rsidRDefault="00000000">
      <w:pPr>
        <w:pStyle w:val="ListBullet"/>
      </w:pPr>
      <w:r>
        <w:t>Learned how to preprocess images before classification.</w:t>
      </w:r>
    </w:p>
    <w:p w14:paraId="04A5BDFC" w14:textId="77777777" w:rsidR="00DD35DF" w:rsidRDefault="00000000">
      <w:pPr>
        <w:pStyle w:val="ListBullet"/>
      </w:pPr>
      <w:r>
        <w:t>Learned how to extract color, shape, and texture features.</w:t>
      </w:r>
    </w:p>
    <w:p w14:paraId="65760F89" w14:textId="77777777" w:rsidR="00DD35DF" w:rsidRDefault="00000000">
      <w:pPr>
        <w:pStyle w:val="ListBullet"/>
      </w:pPr>
      <w:r>
        <w:t>Learned how to train and evaluate an SVM classifier.</w:t>
      </w:r>
    </w:p>
    <w:p w14:paraId="7D3EF44D" w14:textId="77777777" w:rsidR="00DD35DF" w:rsidRDefault="00000000">
      <w:pPr>
        <w:pStyle w:val="ListBullet"/>
      </w:pPr>
      <w:r>
        <w:t>Learned how CNN automatically extracts useful image features.</w:t>
      </w:r>
    </w:p>
    <w:p w14:paraId="732F1FA3" w14:textId="77777777" w:rsidR="00DD35DF" w:rsidRDefault="00000000">
      <w:pPr>
        <w:pStyle w:val="ListBullet"/>
      </w:pPr>
      <w:r>
        <w:t>Learned how to compare machine learning and deep learning models.</w:t>
      </w:r>
    </w:p>
    <w:p w14:paraId="71DD9F2E" w14:textId="77777777" w:rsidR="00DD35DF" w:rsidRDefault="00000000">
      <w:pPr>
        <w:pStyle w:val="Heading1"/>
      </w:pPr>
      <w:r>
        <w:t>10. Conclusion</w:t>
      </w:r>
    </w:p>
    <w:p w14:paraId="5E30A85C" w14:textId="77777777" w:rsidR="00DD35DF" w:rsidRDefault="00000000">
      <w:r>
        <w:t>This project successfully demonstrates an image classification problem using both traditional and deep learning approaches. The hand-crafted feature based method is simple, explainable, and useful for understanding the role of image features. The CNN based method is more automated and can learn complex patterns directly from image pixels. Therefore, this project provides a practical understanding of image processing, machine learning, and deep learning for classification tasks.</w:t>
      </w:r>
    </w:p>
    <w:p w14:paraId="0FC9A973" w14:textId="1F267999" w:rsidR="00DD35DF" w:rsidRDefault="00DD35DF" w:rsidP="001E22DD">
      <w:pPr>
        <w:pStyle w:val="ListNumber"/>
        <w:numPr>
          <w:ilvl w:val="0"/>
          <w:numId w:val="0"/>
        </w:numPr>
        <w:ind w:left="360"/>
      </w:pPr>
    </w:p>
    <w:sectPr w:rsidR="00DD35D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516436">
    <w:abstractNumId w:val="8"/>
  </w:num>
  <w:num w:numId="2" w16cid:durableId="1194031629">
    <w:abstractNumId w:val="6"/>
  </w:num>
  <w:num w:numId="3" w16cid:durableId="1517572427">
    <w:abstractNumId w:val="5"/>
  </w:num>
  <w:num w:numId="4" w16cid:durableId="1010763678">
    <w:abstractNumId w:val="4"/>
  </w:num>
  <w:num w:numId="5" w16cid:durableId="603805041">
    <w:abstractNumId w:val="7"/>
  </w:num>
  <w:num w:numId="6" w16cid:durableId="273906363">
    <w:abstractNumId w:val="3"/>
  </w:num>
  <w:num w:numId="7" w16cid:durableId="628819979">
    <w:abstractNumId w:val="2"/>
  </w:num>
  <w:num w:numId="8" w16cid:durableId="1305742736">
    <w:abstractNumId w:val="1"/>
  </w:num>
  <w:num w:numId="9" w16cid:durableId="1095713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1B9"/>
    <w:rsid w:val="001E22DD"/>
    <w:rsid w:val="0029639D"/>
    <w:rsid w:val="00326F90"/>
    <w:rsid w:val="004809AD"/>
    <w:rsid w:val="00650DCD"/>
    <w:rsid w:val="00750DE5"/>
    <w:rsid w:val="00754431"/>
    <w:rsid w:val="007945AD"/>
    <w:rsid w:val="00AA1D8D"/>
    <w:rsid w:val="00B47730"/>
    <w:rsid w:val="00CB0664"/>
    <w:rsid w:val="00DD35DF"/>
    <w:rsid w:val="00FA590E"/>
    <w:rsid w:val="00FC693F"/>
    <w:rsid w:val="00FD6A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94A88A9-9F64-4892-A27B-FBC929299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Sazzadur rahman Tanvir</cp:lastModifiedBy>
  <cp:revision>9</cp:revision>
  <dcterms:created xsi:type="dcterms:W3CDTF">2013-12-23T23:15:00Z</dcterms:created>
  <dcterms:modified xsi:type="dcterms:W3CDTF">2026-06-15T17:07:00Z</dcterms:modified>
  <cp:category/>
</cp:coreProperties>
</file>